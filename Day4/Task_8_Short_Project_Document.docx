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Student Progress Tracker</w:t>
      </w:r>
    </w:p>
    <w:p>
      <w:pPr>
        <w:jc w:val="center"/>
      </w:pPr>
      <w:r>
        <w:rPr>
          <w:i/>
          <w:sz w:val="21"/>
        </w:rPr>
        <w:t>Dokument i shkurter i projektit - Task 8 / Day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Tema</w:t>
            </w:r>
          </w:p>
        </w:tc>
        <w:tc>
          <w:tcPr>
            <w:tcW w:type="dxa" w:w="4896"/>
          </w:tcPr>
          <w:p>
            <w:r>
              <w:t>Console-based Student Progress Tracker in C</w:t>
            </w:r>
          </w:p>
        </w:tc>
      </w:tr>
      <w:tr>
        <w:tc>
          <w:tcPr>
            <w:tcW w:type="dxa" w:w="4896"/>
          </w:tcPr>
          <w:p>
            <w:r>
              <w:t>Qellimi</w:t>
            </w:r>
          </w:p>
        </w:tc>
        <w:tc>
          <w:tcPr>
            <w:tcW w:type="dxa" w:w="4896"/>
          </w:tcPr>
          <w:p>
            <w:r>
              <w:t>Menaxhimi i regjistrimeve te progresit te nxenesve ne nje program ne console.</w:t>
            </w:r>
          </w:p>
        </w:tc>
      </w:tr>
    </w:tbl>
    <w:p/>
    <w:p>
      <w:pPr>
        <w:pStyle w:val="Heading1"/>
        <w:spacing w:before="80" w:after="40"/>
      </w:pPr>
      <w:r>
        <w:t>Cfare ben programi</w:t>
      </w:r>
    </w:p>
    <w:p>
      <w:pPr>
        <w:spacing w:after="40"/>
      </w:pPr>
      <w:r>
        <w:t>Programi ruan, shfaq, kerkon, perditeson, rendit dhe fshin regjistrime te nxenesve. Per cdo regjistrim ruhen ID-ja, emri, progresi, rezultati dhe statusi. Programi punon me nje array me madhesi fikse dhe me menu ne console.</w:t>
      </w:r>
    </w:p>
    <w:p>
      <w:pPr>
        <w:pStyle w:val="Heading1"/>
        <w:spacing w:before="80" w:after="40"/>
      </w:pPr>
      <w:r>
        <w:t>Funksionalitetet e zbatuara</w:t>
      </w:r>
    </w:p>
    <w:p>
      <w:pPr>
        <w:spacing w:after="20"/>
        <w:ind w:left="259" w:hanging="202"/>
      </w:pPr>
      <w:r>
        <w:rPr>
          <w:b/>
        </w:rPr>
        <w:t xml:space="preserve">• </w:t>
      </w:r>
      <w:r>
        <w:t>Shtimi i disa regjistrimeve me kontroll te kapacitetit maksimal.</w:t>
      </w:r>
    </w:p>
    <w:p>
      <w:pPr>
        <w:spacing w:after="20"/>
        <w:ind w:left="259" w:hanging="202"/>
      </w:pPr>
      <w:r>
        <w:rPr>
          <w:b/>
        </w:rPr>
        <w:t xml:space="preserve">• </w:t>
      </w:r>
      <w:r>
        <w:t>Shfaqja e te gjitha regjistrimeve ne format me te qarte ne console.</w:t>
      </w:r>
    </w:p>
    <w:p>
      <w:pPr>
        <w:spacing w:after="20"/>
        <w:ind w:left="259" w:hanging="202"/>
      </w:pPr>
      <w:r>
        <w:rPr>
          <w:b/>
        </w:rPr>
        <w:t xml:space="preserve">• </w:t>
      </w:r>
      <w:r>
        <w:t>Perdorimi i enum per statuset Not Started, In Progress, Completed dhe Failed.</w:t>
      </w:r>
    </w:p>
    <w:p>
      <w:pPr>
        <w:spacing w:after="20"/>
        <w:ind w:left="259" w:hanging="202"/>
      </w:pPr>
      <w:r>
        <w:rPr>
          <w:b/>
        </w:rPr>
        <w:t xml:space="preserve">• </w:t>
      </w:r>
      <w:r>
        <w:t>Raporti analitik me mesatare, vlere me te larte, vlere me te ulet dhe numerim sipas statusit.</w:t>
      </w:r>
    </w:p>
    <w:p>
      <w:pPr>
        <w:spacing w:after="20"/>
        <w:ind w:left="259" w:hanging="202"/>
      </w:pPr>
      <w:r>
        <w:rPr>
          <w:b/>
        </w:rPr>
        <w:t xml:space="preserve">• </w:t>
      </w:r>
      <w:r>
        <w:t>Kerkimi sipas ID-se ose emrit, me mesazh vleresues/perkujdeses.</w:t>
      </w:r>
    </w:p>
    <w:p>
      <w:pPr>
        <w:spacing w:after="20"/>
        <w:ind w:left="259" w:hanging="202"/>
      </w:pPr>
      <w:r>
        <w:rPr>
          <w:b/>
        </w:rPr>
        <w:t xml:space="preserve">• </w:t>
      </w:r>
      <w:r>
        <w:t>Perditesimi i regjistrimeve me pointer, direkt ne te dhenat reale.</w:t>
      </w:r>
    </w:p>
    <w:p>
      <w:pPr>
        <w:spacing w:after="20"/>
        <w:ind w:left="259" w:hanging="202"/>
      </w:pPr>
      <w:r>
        <w:rPr>
          <w:b/>
        </w:rPr>
        <w:t xml:space="preserve">• </w:t>
      </w:r>
      <w:r>
        <w:t>Rankimi final sipas rezultatit dhe paraqitje e lexueshme e listes.</w:t>
      </w:r>
    </w:p>
    <w:p>
      <w:pPr>
        <w:spacing w:after="20"/>
        <w:ind w:left="259" w:hanging="202"/>
      </w:pPr>
      <w:r>
        <w:rPr>
          <w:b/>
        </w:rPr>
        <w:t xml:space="preserve">• </w:t>
      </w:r>
      <w:r>
        <w:t>Ndryshimi i disa fushave dhe fshirja e sigurt pa lene boshlleqe ne array.</w:t>
      </w:r>
    </w:p>
    <w:p>
      <w:pPr>
        <w:pStyle w:val="Heading1"/>
        <w:spacing w:before="80" w:after="40"/>
      </w:pPr>
      <w:r>
        <w:t>Konceptet e perdorura nga java</w:t>
      </w:r>
    </w:p>
    <w:p>
      <w:pPr>
        <w:spacing w:after="20"/>
        <w:ind w:left="259" w:hanging="202"/>
      </w:pPr>
      <w:r>
        <w:rPr>
          <w:b/>
        </w:rPr>
        <w:t xml:space="preserve">• </w:t>
      </w:r>
      <w:r>
        <w:t>Variabla, tipe bazike dhe struktura (struct).</w:t>
      </w:r>
    </w:p>
    <w:p>
      <w:pPr>
        <w:spacing w:after="20"/>
        <w:ind w:left="259" w:hanging="202"/>
      </w:pPr>
      <w:r>
        <w:rPr>
          <w:b/>
        </w:rPr>
        <w:t xml:space="preserve">• </w:t>
      </w:r>
      <w:r>
        <w:t>if/else per validime dhe vendimmarrje.</w:t>
      </w:r>
    </w:p>
    <w:p>
      <w:pPr>
        <w:spacing w:after="20"/>
        <w:ind w:left="259" w:hanging="202"/>
      </w:pPr>
      <w:r>
        <w:rPr>
          <w:b/>
        </w:rPr>
        <w:t xml:space="preserve">• </w:t>
      </w:r>
      <w:r>
        <w:t>switch per menune kryesore dhe nenmenute.</w:t>
      </w:r>
    </w:p>
    <w:p>
      <w:pPr>
        <w:spacing w:after="20"/>
        <w:ind w:left="259" w:hanging="202"/>
      </w:pPr>
      <w:r>
        <w:rPr>
          <w:b/>
        </w:rPr>
        <w:t xml:space="preserve">• </w:t>
      </w:r>
      <w:r>
        <w:t>for loops per shfaqje, kerkime, raportim dhe renditje.</w:t>
      </w:r>
    </w:p>
    <w:p>
      <w:pPr>
        <w:spacing w:after="20"/>
        <w:ind w:left="259" w:hanging="202"/>
      </w:pPr>
      <w:r>
        <w:rPr>
          <w:b/>
        </w:rPr>
        <w:t xml:space="preserve">• </w:t>
      </w:r>
      <w:r>
        <w:t>enum per paraqitjen e statusit.</w:t>
      </w:r>
    </w:p>
    <w:p>
      <w:pPr>
        <w:spacing w:after="20"/>
        <w:ind w:left="259" w:hanging="202"/>
      </w:pPr>
      <w:r>
        <w:rPr>
          <w:b/>
        </w:rPr>
        <w:t xml:space="preserve">• </w:t>
      </w:r>
      <w:r>
        <w:t>Pointer-a per modifikim te te dhenave ekzistuese.</w:t>
      </w:r>
    </w:p>
    <w:p>
      <w:pPr>
        <w:spacing w:after="20"/>
        <w:ind w:left="259" w:hanging="202"/>
      </w:pPr>
      <w:r>
        <w:rPr>
          <w:b/>
        </w:rPr>
        <w:t xml:space="preserve">• </w:t>
      </w:r>
      <w:r>
        <w:t>Funksione per organizim me te mire dhe ulje te perseritjes se kodit.</w:t>
      </w:r>
    </w:p>
    <w:p>
      <w:pPr>
        <w:pStyle w:val="Heading1"/>
        <w:spacing w:before="80" w:after="40"/>
      </w:pPr>
      <w:r>
        <w:t>Veshtiresite gjate implementimit</w:t>
      </w:r>
    </w:p>
    <w:p>
      <w:pPr>
        <w:spacing w:after="40"/>
      </w:pPr>
      <w:r>
        <w:t>Veshtiresite kryesore kane qene ruajtja e qendrueshmerise se array-t pas fshirjes, organizimi i menus pa prishur funksionet ekzistuese dhe validimi i input-it. Ne versionin final kodi u nda ne funksione me te qarta dhe u permiresua formatimi i output-it.</w:t>
      </w:r>
    </w:p>
    <w:p>
      <w:pPr>
        <w:pStyle w:val="Heading1"/>
        <w:spacing w:before="80" w:after="40"/>
      </w:pPr>
      <w:r>
        <w:t>Permbyllje</w:t>
      </w:r>
    </w:p>
    <w:p>
      <w:pPr>
        <w:spacing w:after="0"/>
      </w:pPr>
      <w:r>
        <w:t>Ne perfundim, projekti u kthye ne nje mini-projekt me funksionalitete te plota dhe me strukture me te rregullt. Versioni final perfshin te gjitha zgjerimet e kerkuara gjate dites dhe eshte gati per repository.</w:t>
      </w:r>
    </w:p>
    <w:sectPr w:rsidR="00FC693F" w:rsidRPr="0006063C" w:rsidSect="00034616"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