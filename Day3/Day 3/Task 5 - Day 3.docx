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C17C" w14:textId="511A7B7D" w:rsidR="005A1A6E" w:rsidRPr="004613AF" w:rsidRDefault="006711A9" w:rsidP="00AF49C7">
      <w:pPr>
        <w:jc w:val="center"/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8"/>
        </w:rPr>
        <w:t>Internal Internship - Week 1 - Day 3</w:t>
      </w:r>
    </w:p>
    <w:p w14:paraId="08DC8EE3" w14:textId="77777777" w:rsidR="005A1A6E" w:rsidRPr="004613AF" w:rsidRDefault="006711A9">
      <w:pPr>
        <w:jc w:val="center"/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4"/>
        </w:rPr>
        <w:t>Day 3 - Task 5</w:t>
      </w:r>
    </w:p>
    <w:p w14:paraId="10624FF8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4"/>
        </w:rPr>
        <w:t>Fokusi</w:t>
      </w:r>
    </w:p>
    <w:p w14:paraId="26A284BC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enum, zgjedhje të kufizuara dhe logjikë programi me kushte ose switch.</w:t>
      </w:r>
    </w:p>
    <w:p w14:paraId="43CAD725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4"/>
        </w:rPr>
        <w:t>Detyra</w:t>
      </w:r>
    </w:p>
    <w:p w14:paraId="57AC7EC8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Krijoni një program në C që përdor enum për të përfaqësuar një grup të kufizuar vlerash dhe reagon ndryshe sipas zgjedhjes së përdoruesit.</w:t>
      </w:r>
    </w:p>
    <w:p w14:paraId="0F889E6B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4"/>
        </w:rPr>
        <w:t>Skenari i sugjeruar</w:t>
      </w:r>
    </w:p>
    <w:p w14:paraId="07322798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Programi mund të modelojë nivelin e një nxënësi, llojin e një ushtrimi, statusin e një detyre ose kategorinë e një aktiviteti.</w:t>
      </w:r>
    </w:p>
    <w:p w14:paraId="2A25B8F4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4"/>
        </w:rPr>
        <w:t>Kërkesat kryesore</w:t>
      </w:r>
    </w:p>
    <w:p w14:paraId="04352E1A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Krijoni një enum me të paktën katër vlera të emërtuara qartë.</w:t>
      </w:r>
    </w:p>
    <w:p w14:paraId="07365D89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Merrni nga përdoruesi një zgjedhje numerike dhe lidheni atë me një vlerë të enum-it.</w:t>
      </w:r>
    </w:p>
    <w:p w14:paraId="4BAF0C30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Përdorni switch ose if/else për të shfaqur mesazh të ndryshëm për secilën vlerë të enum-it.</w:t>
      </w:r>
    </w:p>
    <w:p w14:paraId="157368DA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Trajtoni input-in e pavlefshëm me një mesazh të qartë.</w:t>
      </w:r>
    </w:p>
    <w:p w14:paraId="078A3DC1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Përdorni një for loop për të kontrolluar disa zgjedhje radhazi, p.sh. për tre përdorues ose tre raste testimi.</w:t>
      </w:r>
    </w:p>
    <w:p w14:paraId="5D6FBE53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Mbani numërues për zgjedhjet valide dhe të pavlefshme, pastaj shfaqni statistikat në fund.</w:t>
      </w:r>
    </w:p>
    <w:p w14:paraId="22E54C3F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4"/>
        </w:rPr>
        <w:t>Kontroll final</w:t>
      </w:r>
    </w:p>
    <w:p w14:paraId="51AADB69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Sigurohuni që enum-i përdoret realisht në logjikën e programit dhe testoni të gjitha rastet kryesore.</w:t>
      </w:r>
    </w:p>
    <w:p w14:paraId="22B032C6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b/>
          <w:sz w:val="24"/>
        </w:rPr>
        <w:t>Dorëzimi dhe dokumentimi</w:t>
      </w:r>
    </w:p>
    <w:p w14:paraId="5C98916C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Dorëzoni skedarin e kodit, p.sh. day3_task5.c.</w:t>
      </w:r>
    </w:p>
    <w:p w14:paraId="640FBE9D" w14:textId="77777777" w:rsidR="005A1A6E" w:rsidRPr="004613AF" w:rsidRDefault="006711A9">
      <w:pPr>
        <w:rPr>
          <w:rFonts w:ascii="Times New Roman" w:hAnsi="Times New Roman" w:cs="Times New Roman"/>
        </w:rPr>
      </w:pPr>
      <w:r w:rsidRPr="004613AF">
        <w:rPr>
          <w:rFonts w:ascii="Times New Roman" w:hAnsi="Times New Roman" w:cs="Times New Roman"/>
          <w:sz w:val="24"/>
        </w:rPr>
        <w:t>• Dorëzoni edhe një dokument të shkurtër në format .docx ku shpjegoni çfarë keni ndërtuar, çfarë logjike keni përdorur dhe si funksionon zgjidhja juaj.</w:t>
      </w:r>
    </w:p>
    <w:sectPr w:rsidR="005A1A6E" w:rsidRPr="004613AF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DD74" w14:textId="77777777" w:rsidR="006711A9" w:rsidRDefault="006711A9" w:rsidP="00D07436">
      <w:pPr>
        <w:spacing w:after="0" w:line="240" w:lineRule="auto"/>
      </w:pPr>
      <w:r>
        <w:separator/>
      </w:r>
    </w:p>
  </w:endnote>
  <w:endnote w:type="continuationSeparator" w:id="0">
    <w:p w14:paraId="1B73DA10" w14:textId="77777777" w:rsidR="006711A9" w:rsidRDefault="006711A9" w:rsidP="00D07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36C1" w14:textId="77777777" w:rsidR="00E63A40" w:rsidRDefault="00E63A40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5C1B6D84" w14:textId="77777777" w:rsidR="00E63A40" w:rsidRDefault="00E63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50B54" w14:textId="77777777" w:rsidR="006711A9" w:rsidRDefault="006711A9" w:rsidP="00D07436">
      <w:pPr>
        <w:spacing w:after="0" w:line="240" w:lineRule="auto"/>
      </w:pPr>
      <w:r>
        <w:separator/>
      </w:r>
    </w:p>
  </w:footnote>
  <w:footnote w:type="continuationSeparator" w:id="0">
    <w:p w14:paraId="4AC4BFF2" w14:textId="77777777" w:rsidR="006711A9" w:rsidRDefault="006711A9" w:rsidP="00D07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DC9F" w14:textId="1B8D48C0" w:rsidR="00D07436" w:rsidRDefault="00D07436" w:rsidP="00D07436">
    <w:pPr>
      <w:pStyle w:val="Header"/>
      <w:tabs>
        <w:tab w:val="clear" w:pos="4680"/>
        <w:tab w:val="clear" w:pos="9360"/>
        <w:tab w:val="center" w:pos="4320"/>
      </w:tabs>
    </w:pPr>
    <w:r w:rsidRPr="00DA75F3">
      <w:rPr>
        <w:rFonts w:ascii="Calibri" w:eastAsia="Calibri" w:hAnsi="Calibri" w:cs="Times New Roman"/>
        <w:noProof/>
      </w:rPr>
      <w:drawing>
        <wp:anchor distT="0" distB="0" distL="114300" distR="114300" simplePos="0" relativeHeight="251658752" behindDoc="1" locked="0" layoutInCell="1" allowOverlap="1" wp14:anchorId="7BCBBA30" wp14:editId="704AC9E0">
          <wp:simplePos x="0" y="0"/>
          <wp:positionH relativeFrom="column">
            <wp:posOffset>3101340</wp:posOffset>
          </wp:positionH>
          <wp:positionV relativeFrom="paragraph">
            <wp:posOffset>-129540</wp:posOffset>
          </wp:positionV>
          <wp:extent cx="2377440" cy="783576"/>
          <wp:effectExtent l="0" t="0" r="381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876970" name="Picture 8738769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7440" cy="783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75F3">
      <w:rPr>
        <w:rFonts w:ascii="Calibri" w:eastAsia="Calibri" w:hAnsi="Calibri" w:cs="Times New Roman"/>
        <w:noProof/>
      </w:rPr>
      <w:drawing>
        <wp:inline distT="0" distB="0" distL="0" distR="0" wp14:anchorId="12B57D06" wp14:editId="578A0B59">
          <wp:extent cx="1428750" cy="571500"/>
          <wp:effectExtent l="0" t="0" r="0" b="0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7769" name="Picture 4284776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A0ADB4"/>
    <w:lvl w:ilvl="0">
      <w:start w:val="1"/>
      <w:numFmt w:val="bullet"/>
      <w:pStyle w:val="List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9" w15:restartNumberingAfterBreak="0">
    <w:nsid w:val="01850AC4"/>
    <w:multiLevelType w:val="multilevel"/>
    <w:tmpl w:val="42B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A4BD5"/>
    <w:multiLevelType w:val="multilevel"/>
    <w:tmpl w:val="C20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27D6D"/>
    <w:multiLevelType w:val="multilevel"/>
    <w:tmpl w:val="224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B05CA"/>
    <w:multiLevelType w:val="multilevel"/>
    <w:tmpl w:val="97D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62594"/>
    <w:multiLevelType w:val="multilevel"/>
    <w:tmpl w:val="CAF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933"/>
    <w:multiLevelType w:val="multilevel"/>
    <w:tmpl w:val="E82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814D5"/>
    <w:multiLevelType w:val="multilevel"/>
    <w:tmpl w:val="D7A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43781"/>
    <w:multiLevelType w:val="multilevel"/>
    <w:tmpl w:val="0B1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F4B79"/>
    <w:multiLevelType w:val="multilevel"/>
    <w:tmpl w:val="2FA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378E3"/>
    <w:multiLevelType w:val="multilevel"/>
    <w:tmpl w:val="EF2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80DD7"/>
    <w:multiLevelType w:val="multilevel"/>
    <w:tmpl w:val="3CE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D5C5F"/>
    <w:multiLevelType w:val="multilevel"/>
    <w:tmpl w:val="F8D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268294">
    <w:abstractNumId w:val="8"/>
  </w:num>
  <w:num w:numId="2" w16cid:durableId="1297834797">
    <w:abstractNumId w:val="6"/>
  </w:num>
  <w:num w:numId="3" w16cid:durableId="1740707699">
    <w:abstractNumId w:val="5"/>
  </w:num>
  <w:num w:numId="4" w16cid:durableId="1428844901">
    <w:abstractNumId w:val="4"/>
  </w:num>
  <w:num w:numId="5" w16cid:durableId="245119390">
    <w:abstractNumId w:val="7"/>
  </w:num>
  <w:num w:numId="6" w16cid:durableId="98305094">
    <w:abstractNumId w:val="3"/>
  </w:num>
  <w:num w:numId="7" w16cid:durableId="1463502294">
    <w:abstractNumId w:val="2"/>
  </w:num>
  <w:num w:numId="8" w16cid:durableId="560411221">
    <w:abstractNumId w:val="1"/>
  </w:num>
  <w:num w:numId="9" w16cid:durableId="2146774906">
    <w:abstractNumId w:val="0"/>
  </w:num>
  <w:num w:numId="10" w16cid:durableId="1922596328">
    <w:abstractNumId w:val="17"/>
  </w:num>
  <w:num w:numId="11" w16cid:durableId="1217861188">
    <w:abstractNumId w:val="16"/>
  </w:num>
  <w:num w:numId="12" w16cid:durableId="1907493648">
    <w:abstractNumId w:val="15"/>
  </w:num>
  <w:num w:numId="13" w16cid:durableId="819808636">
    <w:abstractNumId w:val="20"/>
  </w:num>
  <w:num w:numId="14" w16cid:durableId="768811439">
    <w:abstractNumId w:val="19"/>
  </w:num>
  <w:num w:numId="15" w16cid:durableId="1925063275">
    <w:abstractNumId w:val="12"/>
  </w:num>
  <w:num w:numId="16" w16cid:durableId="296302686">
    <w:abstractNumId w:val="10"/>
  </w:num>
  <w:num w:numId="17" w16cid:durableId="770661920">
    <w:abstractNumId w:val="13"/>
  </w:num>
  <w:num w:numId="18" w16cid:durableId="2009016358">
    <w:abstractNumId w:val="9"/>
  </w:num>
  <w:num w:numId="19" w16cid:durableId="395907335">
    <w:abstractNumId w:val="18"/>
  </w:num>
  <w:num w:numId="20" w16cid:durableId="1820490442">
    <w:abstractNumId w:val="11"/>
  </w:num>
  <w:num w:numId="21" w16cid:durableId="1516579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D3"/>
    <w:rsid w:val="000054D1"/>
    <w:rsid w:val="00027E0B"/>
    <w:rsid w:val="00034616"/>
    <w:rsid w:val="0004154F"/>
    <w:rsid w:val="0006063C"/>
    <w:rsid w:val="0008633B"/>
    <w:rsid w:val="000920C7"/>
    <w:rsid w:val="000A0027"/>
    <w:rsid w:val="000F58E6"/>
    <w:rsid w:val="00100EEE"/>
    <w:rsid w:val="001170CD"/>
    <w:rsid w:val="0015074B"/>
    <w:rsid w:val="00156BCC"/>
    <w:rsid w:val="00157D6E"/>
    <w:rsid w:val="00171C4C"/>
    <w:rsid w:val="0018496E"/>
    <w:rsid w:val="001E01B7"/>
    <w:rsid w:val="00205247"/>
    <w:rsid w:val="0021209B"/>
    <w:rsid w:val="0028222A"/>
    <w:rsid w:val="0029639D"/>
    <w:rsid w:val="002A7687"/>
    <w:rsid w:val="002A7F9D"/>
    <w:rsid w:val="002E703A"/>
    <w:rsid w:val="003147EC"/>
    <w:rsid w:val="00326F90"/>
    <w:rsid w:val="0036548A"/>
    <w:rsid w:val="00391882"/>
    <w:rsid w:val="00393859"/>
    <w:rsid w:val="0041394F"/>
    <w:rsid w:val="00416E11"/>
    <w:rsid w:val="004338EC"/>
    <w:rsid w:val="004613AF"/>
    <w:rsid w:val="00472DC6"/>
    <w:rsid w:val="004820E0"/>
    <w:rsid w:val="004A3F0C"/>
    <w:rsid w:val="004E7F30"/>
    <w:rsid w:val="005178A2"/>
    <w:rsid w:val="005329EE"/>
    <w:rsid w:val="00565FAA"/>
    <w:rsid w:val="005A1A6E"/>
    <w:rsid w:val="005A5A00"/>
    <w:rsid w:val="005E6C4A"/>
    <w:rsid w:val="00600DB1"/>
    <w:rsid w:val="006711A9"/>
    <w:rsid w:val="006728F3"/>
    <w:rsid w:val="00694263"/>
    <w:rsid w:val="006D5C54"/>
    <w:rsid w:val="006F16BA"/>
    <w:rsid w:val="006F1E4E"/>
    <w:rsid w:val="00725F3D"/>
    <w:rsid w:val="007279B2"/>
    <w:rsid w:val="00751B5A"/>
    <w:rsid w:val="00767822"/>
    <w:rsid w:val="007B3ADF"/>
    <w:rsid w:val="00812980"/>
    <w:rsid w:val="00822442"/>
    <w:rsid w:val="0082284D"/>
    <w:rsid w:val="00891225"/>
    <w:rsid w:val="00896FBE"/>
    <w:rsid w:val="008B2AD0"/>
    <w:rsid w:val="00914B5A"/>
    <w:rsid w:val="00943EDF"/>
    <w:rsid w:val="00965AC8"/>
    <w:rsid w:val="00995E14"/>
    <w:rsid w:val="00997CE7"/>
    <w:rsid w:val="009C6BAA"/>
    <w:rsid w:val="00A51C03"/>
    <w:rsid w:val="00A76412"/>
    <w:rsid w:val="00AA05F3"/>
    <w:rsid w:val="00AA1D8D"/>
    <w:rsid w:val="00AB3B0F"/>
    <w:rsid w:val="00AC30A2"/>
    <w:rsid w:val="00AC5506"/>
    <w:rsid w:val="00AD03DE"/>
    <w:rsid w:val="00AD4D2C"/>
    <w:rsid w:val="00AF49C7"/>
    <w:rsid w:val="00B01FB6"/>
    <w:rsid w:val="00B15634"/>
    <w:rsid w:val="00B21411"/>
    <w:rsid w:val="00B22B7C"/>
    <w:rsid w:val="00B44509"/>
    <w:rsid w:val="00B47730"/>
    <w:rsid w:val="00B70214"/>
    <w:rsid w:val="00B71BC0"/>
    <w:rsid w:val="00BD7B14"/>
    <w:rsid w:val="00C26763"/>
    <w:rsid w:val="00C42996"/>
    <w:rsid w:val="00C76FD9"/>
    <w:rsid w:val="00C94BCE"/>
    <w:rsid w:val="00CB0664"/>
    <w:rsid w:val="00CB15F8"/>
    <w:rsid w:val="00D07436"/>
    <w:rsid w:val="00D37AB8"/>
    <w:rsid w:val="00D504B8"/>
    <w:rsid w:val="00D52720"/>
    <w:rsid w:val="00D62378"/>
    <w:rsid w:val="00DD6638"/>
    <w:rsid w:val="00DF04C0"/>
    <w:rsid w:val="00DF5740"/>
    <w:rsid w:val="00E22252"/>
    <w:rsid w:val="00E63A40"/>
    <w:rsid w:val="00E664E1"/>
    <w:rsid w:val="00E7605C"/>
    <w:rsid w:val="00ED4667"/>
    <w:rsid w:val="00FA7B06"/>
    <w:rsid w:val="00FC693F"/>
    <w:rsid w:val="00FD0719"/>
    <w:rsid w:val="00FE5670"/>
    <w:rsid w:val="00FE7078"/>
    <w:rsid w:val="0B5A6B6E"/>
    <w:rsid w:val="124BD2AE"/>
    <w:rsid w:val="21AB69D8"/>
    <w:rsid w:val="43206E17"/>
    <w:rsid w:val="4CCC6D4F"/>
    <w:rsid w:val="6D97D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381FB7"/>
  <w14:defaultImageDpi w14:val="300"/>
  <w15:docId w15:val="{24F3D99D-7134-47CC-893C-E162B3BF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72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q-AL" w:eastAsia="sq-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DC6"/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styleId="HTMLCode">
    <w:name w:val="HTML Code"/>
    <w:basedOn w:val="DefaultParagraphFont"/>
    <w:uiPriority w:val="99"/>
    <w:semiHidden/>
    <w:unhideWhenUsed/>
    <w:rsid w:val="00472DC6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72DC6"/>
  </w:style>
  <w:style w:type="character" w:customStyle="1" w:styleId="hljs-builtin">
    <w:name w:val="hljs-built_in"/>
    <w:basedOn w:val="DefaultParagraphFont"/>
    <w:rsid w:val="00472DC6"/>
  </w:style>
  <w:style w:type="character" w:customStyle="1" w:styleId="hljs-string">
    <w:name w:val="hljs-string"/>
    <w:basedOn w:val="DefaultParagraphFont"/>
    <w:rsid w:val="00472DC6"/>
  </w:style>
  <w:style w:type="character" w:customStyle="1" w:styleId="hljs-keyword">
    <w:name w:val="hljs-keyword"/>
    <w:basedOn w:val="DefaultParagraphFont"/>
    <w:rsid w:val="00472DC6"/>
  </w:style>
  <w:style w:type="character" w:customStyle="1" w:styleId="hljs-title">
    <w:name w:val="hljs-title"/>
    <w:basedOn w:val="DefaultParagraphFont"/>
    <w:rsid w:val="00472DC6"/>
  </w:style>
  <w:style w:type="character" w:customStyle="1" w:styleId="hljs-number">
    <w:name w:val="hljs-number"/>
    <w:basedOn w:val="DefaultParagraphFont"/>
    <w:rsid w:val="00472DC6"/>
  </w:style>
  <w:style w:type="character" w:customStyle="1" w:styleId="hljs-meta">
    <w:name w:val="hljs-meta"/>
    <w:basedOn w:val="DefaultParagraphFont"/>
    <w:rsid w:val="00472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2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2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0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7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2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7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Office Word</Application>
  <DocSecurity>0</DocSecurity>
  <Lines>9</Lines>
  <Paragraphs>2</Paragraphs>
  <ScaleCrop>false</ScaleCrop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Enion Ismaili</cp:lastModifiedBy>
  <cp:revision>76</cp:revision>
  <dcterms:created xsi:type="dcterms:W3CDTF">2025-06-17T10:08:00Z</dcterms:created>
  <dcterms:modified xsi:type="dcterms:W3CDTF">2026-04-15T19:36:00Z</dcterms:modified>
  <cp:category/>
</cp:coreProperties>
</file>